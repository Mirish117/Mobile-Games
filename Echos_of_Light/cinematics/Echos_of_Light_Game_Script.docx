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Echos of Light</w:t>
      </w:r>
    </w:p>
    <w:p>
      <w:pPr>
        <w:pStyle w:val="Subtitle"/>
      </w:pPr>
      <w:r>
        <w:rPr>
          <w:color w:val="000000"/>
        </w:rPr>
        <w:t>Game story and cinematic design script</w:t>
      </w:r>
    </w:p>
    <w:p>
      <w:r>
        <w:rPr>
          <w:color w:val="000000"/>
        </w:rPr>
        <w:t>An original fantasy action adventure for one to four players. This first draft covers the complete story, five boss encounters, cutscene dialogue, playable action sequences, environment direction, and animation cues. It is a narrative and production script rather than executable game code.</w:t>
      </w:r>
    </w:p>
    <w:p>
      <w:pPr>
        <w:pStyle w:val="Heading2"/>
      </w:pPr>
      <w:r>
        <w:rPr>
          <w:color w:val="000000"/>
        </w:rPr>
        <w:t>The story</w:t>
      </w:r>
    </w:p>
    <w:p>
      <w:r>
        <w:rPr>
          <w:color w:val="000000"/>
        </w:rPr>
        <w:t>When the city of Lumenfall loses its artificial sun, its last guardian, Aren Vale, intercepts a weapon meant to extinguish every living memory. The impact divides him into four living echoes: Courage, Compassion, Reason, and Hope. Each has his face, his name, and an incomplete understanding of the same life.</w:t>
      </w:r>
    </w:p>
    <w:p>
      <w:r>
        <w:rPr>
          <w:color w:val="000000"/>
        </w:rPr>
        <w:t>Beyond the ruined city, four stolen Dawn Seals sustain a spreading darkness called the Stillness. Aren must recover them from four corrupted wardens and confront the former keeper of the sun, Lord Veyr. Veyr believes a world without change will never suffer loss. To create that world, he must silence every person within it.</w:t>
      </w:r>
    </w:p>
    <w:p>
      <w:r>
        <w:rPr>
          <w:color w:val="000000"/>
        </w:rPr>
        <w:t>The echoes initially believe restoring the sun will make them one body again. They eventually discover that forcing their reunion would destroy the new experiences each has gained. Their victory comes when they choose to remain four expressions of one person and share the responsibility of carrying the light.</w:t>
      </w:r>
    </w:p>
    <w:p>
      <w:pPr>
        <w:pStyle w:val="Heading2"/>
      </w:pPr>
      <w:r>
        <w:rPr>
          <w:color w:val="000000"/>
        </w:rPr>
        <w:t>Tone and visual direction</w:t>
      </w:r>
    </w:p>
    <w:p>
      <w:r>
        <w:rPr>
          <w:color w:val="000000"/>
        </w:rPr>
        <w:t>Warm, adventurous fantasy with moments of grief and wonder. The proposed presentation is a top-down pixel-art action adventure with expressive character poses, readable enemy silhouettes, and short in-engine cutscenes. Darkness removes motion and sound before it removes color. Restored locations visibly regain wind, wildlife, and daily life.</w:t>
      </w:r>
    </w:p>
    <w:p>
      <w:pPr>
        <w:pStyle w:val="Heading2"/>
      </w:pPr>
      <w:r>
        <w:rPr>
          <w:color w:val="000000"/>
        </w:rPr>
        <w:t>Campaign structure</w:t>
      </w:r>
    </w:p>
    <w:p>
      <w:r>
        <w:rPr>
          <w:color w:val="000000"/>
        </w:rPr>
        <w:t>Prologue — The Night the Sun Broke: split the hero and escape Lumenfall.</w:t>
      </w:r>
    </w:p>
    <w:p>
      <w:r>
        <w:rPr>
          <w:color w:val="000000"/>
        </w:rPr>
        <w:t>Chapter One — Root of Courage: defeat Briarhorn in the Verdant Hollow.</w:t>
      </w:r>
    </w:p>
    <w:p>
      <w:r>
        <w:rPr>
          <w:color w:val="000000"/>
        </w:rPr>
        <w:t>Chapter Two — Weight of Kindness: defeat Sister Nereth in the Drowned Abbey.</w:t>
      </w:r>
    </w:p>
    <w:p>
      <w:r>
        <w:rPr>
          <w:color w:val="000000"/>
        </w:rPr>
        <w:t>Chapter Three — The Broken Measure: defeat the Glasswright in the Mirror Observatory.</w:t>
      </w:r>
    </w:p>
    <w:p>
      <w:r>
        <w:rPr>
          <w:color w:val="000000"/>
        </w:rPr>
        <w:t>Chapter Four — The Last Tomorrow: defeat Ashwing in the Ember Heights.</w:t>
      </w:r>
    </w:p>
    <w:p>
      <w:r>
        <w:rPr>
          <w:color w:val="000000"/>
        </w:rPr>
        <w:t>Finale — The Heart of Morning: defeat Lord Veyr through exactly three combat stages.</w:t>
      </w:r>
    </w:p>
    <w:p>
      <w:r>
        <w:rPr>
          <w:color w:val="000000"/>
        </w:rPr>
        <w:t>Core theme: a person can be changed by loss without losing the right to choose who they become.</w:t>
      </w:r>
    </w:p>
    <w:p>
      <w:pPr>
        <w:pStyle w:val="Heading1"/>
      </w:pPr>
      <w:r>
        <w:rPr>
          <w:color w:val="000000"/>
        </w:rPr>
        <w:t>The four echoes and player control</w:t>
      </w:r>
    </w:p>
    <w:p>
      <w:pPr>
        <w:pStyle w:val="Heading2"/>
      </w:pPr>
      <w:r>
        <w:rPr>
          <w:color w:val="000000"/>
        </w:rPr>
        <w:t>One identity in four bodies</w:t>
      </w:r>
    </w:p>
    <w:p>
      <w:r>
        <w:rPr>
          <w:color w:val="000000"/>
        </w:rPr>
        <w:t>All four are Aren. They share memories from before the split, although different fragments are accessible to each. New experiences belong to the echo who lives them until the group rests at a beacon and exchanges memories. Their disagreements are inner conflict made visible, not four unrelated adventurers. NPCs call the group Aren; color and aspect names identify speakers in the script.</w:t>
      </w:r>
    </w:p>
    <w:p>
      <w:r>
        <w:rPr>
          <w:color w:val="000000"/>
        </w:rPr>
        <w:t>CRIMSON — COURAGE. Broad stance, short scarf, sword. Dash Strike crosses broken ground and interrupts charging enemies. Fault: acts before listening. Growth: learns when to protect rather than pursue.</w:t>
      </w:r>
    </w:p>
    <w:p>
      <w:r>
        <w:rPr>
          <w:color w:val="000000"/>
        </w:rPr>
        <w:t>AZURE — COMPASSION. Open posture, flowing mantle, circular shield. Ward creates a short-lived barrier; Rescue Pull brings a nearby downed echo to safety. Fault: mistakes every sacrifice for kindness. Growth: accepts boundaries and shared burdens.</w:t>
      </w:r>
    </w:p>
    <w:p>
      <w:r>
        <w:rPr>
          <w:color w:val="000000"/>
        </w:rPr>
        <w:t>GOLD — REASON. Precise posture, square satchel, prism staff. Prism Shot redirects light and reveals false surfaces. Fault: treats uncertainty as failure. Growth: chooses wisely without knowing everything.</w:t>
      </w:r>
    </w:p>
    <w:p>
      <w:r>
        <w:rPr>
          <w:color w:val="000000"/>
        </w:rPr>
        <w:t>VIOLET — HOPE. Springing stride, ribbon, light bow. Echo Step crosses marked gaps; Lantern Arrow activates distant anchors. Fault: uses optimism to avoid fear. Growth: speaks honestly and still moves forward.</w:t>
      </w:r>
    </w:p>
    <w:p>
      <w:pPr>
        <w:pStyle w:val="Heading2"/>
      </w:pPr>
      <w:r>
        <w:rPr>
          <w:color w:val="000000"/>
        </w:rPr>
        <w:t>Shared combat rules</w:t>
      </w:r>
    </w:p>
    <w:p>
      <w:r>
        <w:rPr>
          <w:color w:val="000000"/>
        </w:rPr>
        <w:t>Each echo has a basic attack, dodge, signature ability, and the same right to finish a fight. No echo is merely a support character. Fighting near another echo builds a shared Resonance meter. Resonance powers revives and combination abilities: Crimson plus Azure create a moving shield charge; Gold plus Violet create an arrow that splits through marked targets.</w:t>
      </w:r>
    </w:p>
    <w:p>
      <w:pPr>
        <w:pStyle w:val="Heading2"/>
      </w:pPr>
      <w:r>
        <w:rPr>
          <w:color w:val="000000"/>
        </w:rPr>
        <w:t>Single player</w:t>
      </w:r>
    </w:p>
    <w:p>
      <w:r>
        <w:rPr>
          <w:color w:val="000000"/>
        </w:rPr>
        <w:t>The player switches instantly between all four echoes. The other three follow with defensive AI, dodge visible hazards, and attack the selected target. Commands are Follow, Hold, Interact, and Use Ability. A tactical pause lets the player queue actions for puzzles or boss openings. No required mechanic needs four simultaneous button presses: activations remain charged long enough to switch bodies. Hold commands cannot strand an echo outside a boss arena; entering recalls everyone.</w:t>
      </w:r>
    </w:p>
    <w:p>
      <w:pPr>
        <w:pStyle w:val="Heading2"/>
      </w:pPr>
      <w:r>
        <w:rPr>
          <w:color w:val="000000"/>
        </w:rPr>
        <w:t>Multiplayer</w:t>
      </w:r>
    </w:p>
    <w:p>
      <w:r>
        <w:rPr>
          <w:color w:val="000000"/>
        </w:rPr>
        <w:t>Each of four players controls one echo. With two or three players, unassigned echoes use the same AI and commands; players may switch into an unassigned echo. Assigned echoes change owners only through an agreed swap. Progress, inventory unlocks, and Dawn Seals belong to the party. Cutscenes include all four regardless of player count.</w:t>
      </w:r>
    </w:p>
    <w:p>
      <w:pPr>
        <w:pStyle w:val="Heading2"/>
      </w:pPr>
      <w:r>
        <w:rPr>
          <w:color w:val="000000"/>
        </w:rPr>
        <w:t>Failure and recovery</w:t>
      </w:r>
    </w:p>
    <w:p>
      <w:r>
        <w:rPr>
          <w:color w:val="000000"/>
        </w:rPr>
        <w:t>A downed echo remains revivable while another stands. Nearby revives cost Resonance; a depleted meter allows a slower stationary revive. A total party defeat restarts the current boss stage or the last beacon without removing recovered seals. Story dialogue plays once per attempt sequence and is skippable on retries. Required interactions never depend on the exact echo being alive without a recovery route.</w:t>
      </w:r>
    </w:p>
    <w:p>
      <w:pPr>
        <w:pStyle w:val="Heading1"/>
      </w:pPr>
      <w:r>
        <w:rPr>
          <w:color w:val="000000"/>
        </w:rPr>
        <w:t>Prologue The Night the Sun Broke</w:t>
      </w:r>
    </w:p>
    <w:p>
      <w:pPr>
        <w:pStyle w:val="Heading2"/>
      </w:pPr>
      <w:r>
        <w:rPr>
          <w:color w:val="000000"/>
        </w:rPr>
        <w:t>Environment script</w:t>
      </w:r>
    </w:p>
    <w:p>
      <w:r>
        <w:rPr>
          <w:color w:val="000000"/>
        </w:rPr>
        <w:t>Lumenfall at dusk. Lantern vendors close their stalls beneath a suspended golden sun called the Dawnheart. A canal carries reflected light toward the central tower. Establish a working town before destroying it: a baker opens a window, a child chases a paper bird, and bells mark the hour.</w:t>
      </w:r>
    </w:p>
    <w:p>
      <w:pPr>
        <w:pStyle w:val="Heading2"/>
      </w:pPr>
      <w:r>
        <w:rPr>
          <w:color w:val="000000"/>
        </w:rPr>
        <w:t>Cutscene P01 The unanswered bell</w:t>
      </w:r>
    </w:p>
    <w:p>
      <w:r>
        <w:rPr>
          <w:color w:val="000000"/>
        </w:rPr>
        <w:t>TRIGGER: New game. CAMERA: Begin on the paper bird; follow it toward Aren crossing the square. AUDIO: Market chatter and the bell.</w:t>
      </w:r>
    </w:p>
    <w:p>
      <w:r>
        <w:rPr>
          <w:color w:val="000000"/>
        </w:rPr>
        <w:t>MIRA, tower engineer: “You’re late.”</w:t>
      </w:r>
    </w:p>
    <w:p>
      <w:r>
        <w:rPr>
          <w:color w:val="000000"/>
        </w:rPr>
        <w:t>AREN: “The bridge was crowded.”</w:t>
      </w:r>
    </w:p>
    <w:p>
      <w:r>
        <w:rPr>
          <w:color w:val="000000"/>
        </w:rPr>
        <w:t>MIRA: “You stopped to help someone.”</w:t>
      </w:r>
    </w:p>
    <w:p>
      <w:r>
        <w:rPr>
          <w:color w:val="000000"/>
        </w:rPr>
        <w:t>AREN: “That too.”</w:t>
      </w:r>
    </w:p>
    <w:p>
      <w:r>
        <w:rPr>
          <w:color w:val="000000"/>
        </w:rPr>
        <w:t>The bell stops halfway through its next strike. Water hangs beneath the fountain. The paper bird freezes in the air. Veyr appears inside the Dawnheart’s light.</w:t>
      </w:r>
    </w:p>
    <w:p>
      <w:r>
        <w:rPr>
          <w:color w:val="000000"/>
        </w:rPr>
        <w:t>VEYR: “No more departures. No more empty chairs. I can keep everything.”</w:t>
      </w:r>
    </w:p>
    <w:p>
      <w:r>
        <w:rPr>
          <w:color w:val="000000"/>
        </w:rPr>
        <w:t>MIRA: “You’re stopping the city’s heart.”</w:t>
      </w:r>
    </w:p>
    <w:p>
      <w:r>
        <w:rPr>
          <w:color w:val="000000"/>
        </w:rPr>
        <w:t>VEYR: “I’m keeping it from breaking.”</w:t>
      </w:r>
    </w:p>
    <w:p>
      <w:pPr>
        <w:pStyle w:val="Heading2"/>
      </w:pPr>
      <w:r>
        <w:rPr>
          <w:color w:val="000000"/>
        </w:rPr>
        <w:t>Playable action P02 Reach the tower</w:t>
      </w:r>
    </w:p>
    <w:p>
      <w:r>
        <w:rPr>
          <w:color w:val="000000"/>
        </w:rPr>
        <w:t>Give movement and dodge control to the unsplit Aren. Rescue two civilians from falling debris, climb the canal stairs, and fight three Stillborn sentries. The rescued civilians reappear in the ending. Mira unlocks the tower door while the player guards her. A visible circular warning teaches the same hazard language used throughout the game.</w:t>
      </w:r>
    </w:p>
    <w:p>
      <w:pPr>
        <w:pStyle w:val="Heading2"/>
      </w:pPr>
      <w:r>
        <w:rPr>
          <w:color w:val="000000"/>
        </w:rPr>
        <w:t>Cutscene P03 Four answers</w:t>
      </w:r>
    </w:p>
    <w:p>
      <w:r>
        <w:rPr>
          <w:color w:val="000000"/>
        </w:rPr>
        <w:t>TRIGGER: Aren enters the sun chamber. Veyr removes four Dawn Seals from the central apparatus. Each seal vanishes toward a distant region.</w:t>
      </w:r>
    </w:p>
    <w:p>
      <w:r>
        <w:rPr>
          <w:color w:val="000000"/>
        </w:rPr>
        <w:t>MIRA: “Aren, the core needs a living anchor!”</w:t>
      </w:r>
    </w:p>
    <w:p>
      <w:r>
        <w:rPr>
          <w:color w:val="000000"/>
        </w:rPr>
        <w:t>AREN: “Then use me.”</w:t>
      </w:r>
    </w:p>
    <w:p>
      <w:r>
        <w:rPr>
          <w:color w:val="000000"/>
        </w:rPr>
        <w:t>Aren catches the falling heart of the sun against his chest. Veyr’s black lance strikes the core. Hold one frame of Aren’s silhouette; split it into four colored outlines. All four land in different corners of the chamber.</w:t>
      </w:r>
    </w:p>
    <w:p>
      <w:r>
        <w:rPr>
          <w:color w:val="000000"/>
        </w:rPr>
        <w:t>CRIMSON: “Where did he go?”</w:t>
      </w:r>
    </w:p>
    <w:p>
      <w:r>
        <w:rPr>
          <w:color w:val="000000"/>
        </w:rPr>
        <w:t>GOLD: “We’re asking the wrong question.”</w:t>
      </w:r>
    </w:p>
    <w:p>
      <w:r>
        <w:rPr>
          <w:color w:val="000000"/>
        </w:rPr>
        <w:t>AZURE, touching the same chest wound: “You’re hurt where I’m hurt.”</w:t>
      </w:r>
    </w:p>
    <w:p>
      <w:r>
        <w:rPr>
          <w:color w:val="000000"/>
        </w:rPr>
        <w:t>VIOLET: “I remember saying yes.”</w:t>
      </w:r>
    </w:p>
    <w:p>
      <w:r>
        <w:rPr>
          <w:color w:val="000000"/>
        </w:rPr>
        <w:t>MIRA: “All four of you did.”</w:t>
      </w:r>
    </w:p>
    <w:p>
      <w:pPr>
        <w:pStyle w:val="Heading2"/>
      </w:pPr>
      <w:r>
        <w:rPr>
          <w:color w:val="000000"/>
        </w:rPr>
        <w:t>Playable action P04 Escape together</w:t>
      </w:r>
    </w:p>
    <w:p>
      <w:r>
        <w:rPr>
          <w:color w:val="000000"/>
        </w:rPr>
        <w:t>Teach switching or player ownership. Crimson clears rubble; Azure shields falling sparks; Gold redirects a broken door’s light; Violet reaches a release lever across a marked gap. Gates remain open once activated. Mira escapes with the party to a hillside beacon. Veyr withdraws into the eclipsed tower; he does not become a combat encounter here.</w:t>
      </w:r>
    </w:p>
    <w:p>
      <w:pPr>
        <w:pStyle w:val="Heading2"/>
      </w:pPr>
      <w:r>
        <w:rPr>
          <w:color w:val="000000"/>
        </w:rPr>
        <w:t>Animation and handoff</w:t>
      </w:r>
    </w:p>
    <w:p>
      <w:r>
        <w:rPr>
          <w:color w:val="000000"/>
        </w:rPr>
        <w:t>After the split, play identical breathing animations slightly out of sync. On the first shared interaction, all four inhale together. At the beacon, restore player control with the objective “Recover the Dawn Seals.” The tower remains visible on the horizon throughout the campaign.</w:t>
      </w:r>
    </w:p>
    <w:p>
      <w:pPr>
        <w:pStyle w:val="Heading1"/>
      </w:pPr>
      <w:r>
        <w:rPr>
          <w:color w:val="000000"/>
        </w:rPr>
        <w:t>Chapter One Root of Courage</w:t>
      </w:r>
    </w:p>
    <w:p>
      <w:pPr>
        <w:pStyle w:val="Heading2"/>
      </w:pPr>
      <w:r>
        <w:rPr>
          <w:color w:val="000000"/>
        </w:rPr>
        <w:t>Environment script</w:t>
      </w:r>
    </w:p>
    <w:p>
      <w:r>
        <w:rPr>
          <w:color w:val="000000"/>
        </w:rPr>
        <w:t>Verdant Hollow is a forest grown around an abandoned training ground. Roots bind practice swords; leaf shadows move although the trees do not. Safe paths use pale flowers, hazards use thorn silhouettes and a rising rattle. The Stillness has trapped a procession of travelers inside a living hedge.</w:t>
      </w:r>
    </w:p>
    <w:p>
      <w:pPr>
        <w:pStyle w:val="Heading2"/>
      </w:pPr>
      <w:r>
        <w:rPr>
          <w:color w:val="000000"/>
        </w:rPr>
        <w:t>Arrival cutscene C01</w:t>
      </w:r>
    </w:p>
    <w:p>
      <w:r>
        <w:rPr>
          <w:color w:val="000000"/>
        </w:rPr>
        <w:t>CRIMSON: “Cut a path. Get them out.”</w:t>
      </w:r>
    </w:p>
    <w:p>
      <w:r>
        <w:rPr>
          <w:color w:val="000000"/>
        </w:rPr>
        <w:t>AZURE: “The roots are holding up the bridge.”</w:t>
      </w:r>
    </w:p>
    <w:p>
      <w:r>
        <w:rPr>
          <w:color w:val="000000"/>
        </w:rPr>
        <w:t>GOLD: “Cut those and we bury the people below.”</w:t>
      </w:r>
    </w:p>
    <w:p>
      <w:r>
        <w:rPr>
          <w:color w:val="000000"/>
        </w:rPr>
        <w:t>VIOLET: “Then let’s find where the roots begin.”</w:t>
      </w:r>
    </w:p>
    <w:p>
      <w:r>
        <w:rPr>
          <w:color w:val="000000"/>
        </w:rPr>
        <w:t>A wooden training dummy turns its head toward Crimson. A memory appears: young Aren charging past a fallen partner during a trial. The partner calls after him; the image breaks before Aren answers.</w:t>
      </w:r>
    </w:p>
    <w:p>
      <w:pPr>
        <w:pStyle w:val="Heading2"/>
      </w:pPr>
      <w:r>
        <w:rPr>
          <w:color w:val="000000"/>
        </w:rPr>
        <w:t>Playable action</w:t>
      </w:r>
    </w:p>
    <w:p>
      <w:r>
        <w:rPr>
          <w:color w:val="000000"/>
        </w:rPr>
        <w:t>First clear thornlings from three root wells. Then hold a shelter with Azure while Gold reveals the true load-bearing roots. Crimson destroys marked knots, and Violet activates lanterns beyond the chasm to grow a safe vine crossing. Optional objective: rescue every traveler to unlock a village mural; the seal remains attainable if some rescues are missed.</w:t>
      </w:r>
    </w:p>
    <w:p>
      <w:pPr>
        <w:pStyle w:val="Heading2"/>
      </w:pPr>
      <w:r>
        <w:rPr>
          <w:color w:val="000000"/>
        </w:rPr>
        <w:t>Minor boss One Briarhorn the Bound Warden</w:t>
      </w:r>
    </w:p>
    <w:p>
      <w:r>
        <w:rPr>
          <w:color w:val="000000"/>
        </w:rPr>
        <w:t>ARENA: Circular training grove with four raised shelters. Briarhorn is a stag-shaped guardian of bark and rusted armor. It protects a Dawn Seal embedded in its chest. Combat alternates between Thorn Charge and Root Cage until defeat; this is one encounter with escalating patterns, not an extra story boss.</w:t>
      </w:r>
    </w:p>
    <w:p>
      <w:r>
        <w:rPr>
          <w:color w:val="000000"/>
        </w:rPr>
        <w:t>TELEGRAPH: Briarhorn lowers its antlers, scrapes twice, and draws a bright lane across the ground. RESPONSE: Dodge or shelter behind a shielded root pillar.</w:t>
      </w:r>
    </w:p>
    <w:p>
      <w:r>
        <w:rPr>
          <w:color w:val="000000"/>
        </w:rPr>
        <w:t>OPENING: Lure a charge into a pillar. The chest knot opens for six seconds. Any echo can damage it; Crimson’s interrupt extends the opening.</w:t>
      </w:r>
    </w:p>
    <w:p>
      <w:r>
        <w:rPr>
          <w:color w:val="000000"/>
        </w:rPr>
        <w:t>SECOND PATTERN: Root Cage encloses one echo. Gold reveals the marked knot, but repeated basic attacks can also break it more slowly. Violet can reach an outside switch to free the cage immediately.</w:t>
      </w:r>
    </w:p>
    <w:p>
      <w:r>
        <w:rPr>
          <w:color w:val="000000"/>
        </w:rPr>
        <w:t>ESCALATION: Below half health, two root lanes intersect. Azure can protect one lane; the party must still move out of the other.</w:t>
      </w:r>
    </w:p>
    <w:p>
      <w:r>
        <w:rPr>
          <w:color w:val="000000"/>
        </w:rPr>
        <w:t>FINISH: Empty the health bar, then interact with the loosened seal. Briarhorn collapses into a harmless mound of roots.</w:t>
      </w:r>
    </w:p>
    <w:p>
      <w:pPr>
        <w:pStyle w:val="Heading2"/>
      </w:pPr>
      <w:r>
        <w:rPr>
          <w:color w:val="000000"/>
        </w:rPr>
        <w:t>Resolution cutscene C02</w:t>
      </w:r>
    </w:p>
    <w:p>
      <w:r>
        <w:rPr>
          <w:color w:val="000000"/>
        </w:rPr>
        <w:t>Memory resumes. Young Aren finally turns, lifts the fallen partner, and loses the trial.</w:t>
      </w:r>
    </w:p>
    <w:p>
      <w:r>
        <w:rPr>
          <w:color w:val="000000"/>
        </w:rPr>
        <w:t>CRIMSON: “I remembered running. I forgot why I stopped.”</w:t>
      </w:r>
    </w:p>
    <w:p>
      <w:r>
        <w:rPr>
          <w:color w:val="000000"/>
        </w:rPr>
        <w:t>AZURE: “You came back.”</w:t>
      </w:r>
    </w:p>
    <w:p>
      <w:r>
        <w:rPr>
          <w:color w:val="000000"/>
        </w:rPr>
        <w:t>CRIMSON: “Next time, I’ll look sooner.”</w:t>
      </w:r>
    </w:p>
    <w:p>
      <w:r>
        <w:rPr>
          <w:color w:val="000000"/>
        </w:rPr>
        <w:t>The first seal lights the beacon. Briarhorn’s small wooden spirit rises and bows. Travelers resume walking; birds return to the trees.</w:t>
      </w:r>
    </w:p>
    <w:p>
      <w:pPr>
        <w:pStyle w:val="Heading2"/>
      </w:pPr>
      <w:r>
        <w:rPr>
          <w:color w:val="000000"/>
        </w:rPr>
        <w:t>Animation cues and reward</w:t>
      </w:r>
    </w:p>
    <w:p>
      <w:r>
        <w:rPr>
          <w:color w:val="000000"/>
        </w:rPr>
        <w:t>Briarhorn’s charge needs a low anticipation pose, three accelerating strides, impact recoil, and a visibly exposed chest. Restored leaves start moving from the arena outward. Reward: the Courage Seal and the shared ability Rally, which briefly strengthens nearby echoes after a successful rescue.</w:t>
      </w:r>
    </w:p>
    <w:p>
      <w:pPr>
        <w:pStyle w:val="Heading1"/>
      </w:pPr>
      <w:r>
        <w:rPr>
          <w:color w:val="000000"/>
        </w:rPr>
        <w:t>Chapter Two Weight of Kindness</w:t>
      </w:r>
    </w:p>
    <w:p>
      <w:pPr>
        <w:pStyle w:val="Heading2"/>
      </w:pPr>
      <w:r>
        <w:rPr>
          <w:color w:val="000000"/>
        </w:rPr>
        <w:t>Environment script</w:t>
      </w:r>
    </w:p>
    <w:p>
      <w:r>
        <w:rPr>
          <w:color w:val="000000"/>
        </w:rPr>
        <w:t>The Drowned Abbey stands in a valley flooded by water from a motionless storm. Stained-glass saints reflect in corridors with no ceiling. Copper chimes distinguish safe ledges; submerged floors show sharp blue depth bands. Small lamps mark survivors living on the upper balcony.</w:t>
      </w:r>
    </w:p>
    <w:p>
      <w:pPr>
        <w:pStyle w:val="Heading2"/>
      </w:pPr>
      <w:r>
        <w:rPr>
          <w:color w:val="000000"/>
        </w:rPr>
        <w:t>Arrival cutscene C03</w:t>
      </w:r>
    </w:p>
    <w:p>
      <w:r>
        <w:rPr>
          <w:color w:val="000000"/>
        </w:rPr>
        <w:t>A survivor offers Azure a soaked blanket. All four recognize the stitched initials of Aren’s mother.</w:t>
      </w:r>
    </w:p>
    <w:p>
      <w:r>
        <w:rPr>
          <w:color w:val="000000"/>
        </w:rPr>
        <w:t>AZURE: “I know this.”</w:t>
      </w:r>
    </w:p>
    <w:p>
      <w:r>
        <w:rPr>
          <w:color w:val="000000"/>
        </w:rPr>
        <w:t>SURVIVOR: “The abbey kept what people couldn’t carry.”</w:t>
      </w:r>
    </w:p>
    <w:p>
      <w:r>
        <w:rPr>
          <w:color w:val="000000"/>
        </w:rPr>
        <w:t>SISTER NERETH, from the flooded nave: “Give me your pain. I will hold it until you feel nothing.”</w:t>
      </w:r>
    </w:p>
    <w:p>
      <w:r>
        <w:rPr>
          <w:color w:val="000000"/>
        </w:rPr>
        <w:t>AZURE: “And what happens to you?”</w:t>
      </w:r>
    </w:p>
    <w:p>
      <w:r>
        <w:rPr>
          <w:color w:val="000000"/>
        </w:rPr>
        <w:t>NERETH: “That stopped mattering long ago.”</w:t>
      </w:r>
    </w:p>
    <w:p>
      <w:pPr>
        <w:pStyle w:val="Heading2"/>
      </w:pPr>
      <w:r>
        <w:rPr>
          <w:color w:val="000000"/>
        </w:rPr>
        <w:t>Playable action</w:t>
      </w:r>
    </w:p>
    <w:p>
      <w:r>
        <w:rPr>
          <w:color w:val="000000"/>
        </w:rPr>
        <w:t>Navigate upper walkways, rescue stranded residents, and open three sluices. Azure shields each valve operator from water jets. Gold routes reflected light to reveal submerged steps. Violet crosses broken balconies to lower ladders. Crimson clears jammed mechanisms. Once the third sluice opens, the nave becomes a shallow boss arena. Unrescued residents retreat to a protected balcony before the fight.</w:t>
      </w:r>
    </w:p>
    <w:p>
      <w:pPr>
        <w:pStyle w:val="Heading2"/>
      </w:pPr>
      <w:r>
        <w:rPr>
          <w:color w:val="000000"/>
        </w:rPr>
        <w:t>Minor boss Two Sister Nereth the Tidekeeper</w:t>
      </w:r>
    </w:p>
    <w:p>
      <w:r>
        <w:rPr>
          <w:color w:val="000000"/>
        </w:rPr>
        <w:t>ARENA: Flooded nave with three bell alcoves. Nereth wears a robe of suspended water and carries the second seal inside a bronze lantern. She has absorbed grief from everyone who came to the abbey; Veyr has turned that burden into a prison.</w:t>
      </w:r>
    </w:p>
    <w:p>
      <w:r>
        <w:rPr>
          <w:color w:val="000000"/>
        </w:rPr>
        <w:t>TELEGRAPH: Her lantern rises, chimes sound, and an expanding ring marks the next wave. RESPONSE: Move behind a bell plinth or use Azure’s Ward.</w:t>
      </w:r>
    </w:p>
    <w:p>
      <w:r>
        <w:rPr>
          <w:color w:val="000000"/>
        </w:rPr>
        <w:t>ATTACK: Undertow draws the party toward the center. Crimson can dash against the pull; others use plinths to block it.</w:t>
      </w:r>
    </w:p>
    <w:p>
      <w:r>
        <w:rPr>
          <w:color w:val="000000"/>
        </w:rPr>
        <w:t>OBJECTIVE: Strike a bell after a wave to scatter the protective water around Nereth. Gold’s reflected shot or any nearby basic attack rings it.</w:t>
      </w:r>
    </w:p>
    <w:p>
      <w:r>
        <w:rPr>
          <w:color w:val="000000"/>
        </w:rPr>
        <w:t>OPENING: Nereth kneels for seven seconds. Damage the lantern; attacking her closed water mantle does nothing.</w:t>
      </w:r>
    </w:p>
    <w:p>
      <w:r>
        <w:rPr>
          <w:color w:val="000000"/>
        </w:rPr>
        <w:t>ESCALATION: Below half health, she casts Grief Bonds between two echoes. Stand near a bell together to release them; separating stretches a clearly visible warning line before damage occurs. AI follows the commanded partner.</w:t>
      </w:r>
    </w:p>
    <w:p>
      <w:r>
        <w:rPr>
          <w:color w:val="000000"/>
        </w:rPr>
        <w:t>FINISH: Break the lantern’s shell and recover the seal. Azure catches Nereth before she falls into the drained channel.</w:t>
      </w:r>
    </w:p>
    <w:p>
      <w:pPr>
        <w:pStyle w:val="Heading2"/>
      </w:pPr>
      <w:r>
        <w:rPr>
          <w:color w:val="000000"/>
        </w:rPr>
        <w:t>Resolution cutscene C04</w:t>
      </w:r>
    </w:p>
    <w:p>
      <w:r>
        <w:rPr>
          <w:color w:val="000000"/>
        </w:rPr>
        <w:t>NERETH: “If I put it down, who will carry it?”</w:t>
      </w:r>
    </w:p>
    <w:p>
      <w:r>
        <w:rPr>
          <w:color w:val="000000"/>
        </w:rPr>
        <w:t>AZURE: “You can ask.”</w:t>
      </w:r>
    </w:p>
    <w:p>
      <w:r>
        <w:rPr>
          <w:color w:val="000000"/>
        </w:rPr>
        <w:t>CRIMSON kneels beside her. GOLD lifts the lantern. VIOLET opens the balcony gate.</w:t>
      </w:r>
    </w:p>
    <w:p>
      <w:r>
        <w:rPr>
          <w:color w:val="000000"/>
        </w:rPr>
        <w:t>A memory returns: Aren waiting beside his dying mother. He could not save her, but he stayed and held her hand.</w:t>
      </w:r>
    </w:p>
    <w:p>
      <w:r>
        <w:rPr>
          <w:color w:val="000000"/>
        </w:rPr>
        <w:t>AZURE: “I thought remembering her meant remembering the moment I failed.”</w:t>
      </w:r>
    </w:p>
    <w:p>
      <w:r>
        <w:rPr>
          <w:color w:val="000000"/>
        </w:rPr>
        <w:t>VIOLET: “We remember her laugh too.”</w:t>
      </w:r>
    </w:p>
    <w:p>
      <w:r>
        <w:rPr>
          <w:color w:val="000000"/>
        </w:rPr>
        <w:t>The four share the memory. A brief laugh sounds beneath the first ordinary rainfall.</w:t>
      </w:r>
    </w:p>
    <w:p>
      <w:pPr>
        <w:pStyle w:val="Heading2"/>
      </w:pPr>
      <w:r>
        <w:rPr>
          <w:color w:val="000000"/>
        </w:rPr>
        <w:t>Animation cues and reward</w:t>
      </w:r>
    </w:p>
    <w:p>
      <w:r>
        <w:rPr>
          <w:color w:val="000000"/>
        </w:rPr>
        <w:t>Nereth’s mantle visibly thins with each successful bell strike. Her defeat animation lowers her shoulders and restores human movement. Reward: the Compassion Seal and shared Sanctuary, which improves reviving inside an activated beacon’s aura.</w:t>
      </w:r>
    </w:p>
    <w:p>
      <w:pPr>
        <w:pStyle w:val="Heading1"/>
      </w:pPr>
      <w:r>
        <w:rPr>
          <w:color w:val="000000"/>
        </w:rPr>
        <w:t>Interlude The memories we choose</w:t>
      </w:r>
    </w:p>
    <w:p>
      <w:pPr>
        <w:pStyle w:val="Heading2"/>
      </w:pPr>
      <w:r>
        <w:rPr>
          <w:color w:val="000000"/>
        </w:rPr>
        <w:t>Environment and optional play</w:t>
      </w:r>
    </w:p>
    <w:p>
      <w:r>
        <w:rPr>
          <w:color w:val="000000"/>
        </w:rPr>
        <w:t>Return to the hillside refuge. The recovered seals restore a working mill and part of Lumenfall’s canal. Rescued travelers establish shops. Mira lets the party examine a scale model of the Dawnheart; optional conversations explain how the seals regulate growth, water, perception, and renewal.</w:t>
      </w:r>
    </w:p>
    <w:p>
      <w:pPr>
        <w:pStyle w:val="Heading2"/>
      </w:pPr>
      <w:r>
        <w:rPr>
          <w:color w:val="000000"/>
        </w:rPr>
        <w:t>Cutscene C05 The fifth place at the fire</w:t>
      </w:r>
    </w:p>
    <w:p>
      <w:r>
        <w:rPr>
          <w:color w:val="000000"/>
        </w:rPr>
        <w:t>TRIGGER: Both first seals recovered. CAMERA: Four echoes around the fire; Mira sits beside a damaged sun diagram.</w:t>
      </w:r>
    </w:p>
    <w:p>
      <w:r>
        <w:rPr>
          <w:color w:val="000000"/>
        </w:rPr>
        <w:t>GOLD: “Two seals. Two regions remaining. Then the core can restore our original configuration.”</w:t>
      </w:r>
    </w:p>
    <w:p>
      <w:r>
        <w:rPr>
          <w:color w:val="000000"/>
        </w:rPr>
        <w:t>MIRA does not answer.</w:t>
      </w:r>
    </w:p>
    <w:p>
      <w:r>
        <w:rPr>
          <w:color w:val="000000"/>
        </w:rPr>
        <w:t>CRIMSON: “Say it.”</w:t>
      </w:r>
    </w:p>
    <w:p>
      <w:r>
        <w:rPr>
          <w:color w:val="000000"/>
        </w:rPr>
        <w:t>MIRA: “The core can combine your bodies. I don’t know what it will do to the people you’ve become.”</w:t>
      </w:r>
    </w:p>
    <w:p>
      <w:r>
        <w:rPr>
          <w:color w:val="000000"/>
        </w:rPr>
        <w:t>VIOLET: “People?”</w:t>
      </w:r>
    </w:p>
    <w:p>
      <w:r>
        <w:rPr>
          <w:color w:val="000000"/>
        </w:rPr>
        <w:t>MIRA: “You remember different things now. You make different choices.”</w:t>
      </w:r>
    </w:p>
    <w:p>
      <w:r>
        <w:rPr>
          <w:color w:val="000000"/>
        </w:rPr>
        <w:t>AZURE: “But we’re Aren.”</w:t>
      </w:r>
    </w:p>
    <w:p>
      <w:r>
        <w:rPr>
          <w:color w:val="000000"/>
        </w:rPr>
        <w:t>MIRA: “Yes. That’s why I’m telling all of you.”</w:t>
      </w:r>
    </w:p>
    <w:p>
      <w:r>
        <w:rPr>
          <w:color w:val="000000"/>
        </w:rPr>
        <w:t>Wind stirs the fire. Crimson turns away; Gold folds the diagram too precisely. Violet starts to speak, then stops.</w:t>
      </w:r>
    </w:p>
    <w:p>
      <w:r>
        <w:rPr>
          <w:color w:val="000000"/>
        </w:rPr>
        <w:t>CRIMSON: “We get the seals first.”</w:t>
      </w:r>
    </w:p>
    <w:p>
      <w:r>
        <w:rPr>
          <w:color w:val="000000"/>
        </w:rPr>
        <w:t>AZURE: “And decide together.”</w:t>
      </w:r>
    </w:p>
    <w:p>
      <w:pPr>
        <w:pStyle w:val="Heading2"/>
      </w:pPr>
      <w:r>
        <w:rPr>
          <w:color w:val="000000"/>
        </w:rPr>
        <w:t>Playable action and pacing</w:t>
      </w:r>
    </w:p>
    <w:p>
      <w:r>
        <w:rPr>
          <w:color w:val="000000"/>
        </w:rPr>
        <w:t>Give the player a short peaceful stretch: exchange memories at the beacon, speak to saved civilians, upgrade signature abilities, and choose one optional combat challenge against ordinary sentries. Do not add a boss. Departures are available immediately after the scene, so players can continue without completing every conversation.</w:t>
      </w:r>
    </w:p>
    <w:p>
      <w:pPr>
        <w:pStyle w:val="Heading2"/>
      </w:pPr>
      <w:r>
        <w:rPr>
          <w:color w:val="000000"/>
        </w:rPr>
        <w:t>Cutscene C06 Veyr remembers</w:t>
      </w:r>
    </w:p>
    <w:p>
      <w:r>
        <w:rPr>
          <w:color w:val="000000"/>
        </w:rPr>
        <w:t>TRIGGER: Leaving the refuge. CAMERA: The eclipsed tower. Veyr stands in a room preserved for his daughter, Elin. A spinning toy hangs still above her empty bed.</w:t>
      </w:r>
    </w:p>
    <w:p>
      <w:r>
        <w:rPr>
          <w:color w:val="000000"/>
        </w:rPr>
        <w:t>VEYR: “They told me time would soften it.”</w:t>
      </w:r>
    </w:p>
    <w:p>
      <w:r>
        <w:rPr>
          <w:color w:val="000000"/>
        </w:rPr>
        <w:t>He turns a cracked recording stone.</w:t>
      </w:r>
    </w:p>
    <w:p>
      <w:r>
        <w:rPr>
          <w:color w:val="000000"/>
        </w:rPr>
        <w:t>ELIN, recorded: “Again, Father. You skipped the best part.”</w:t>
      </w:r>
    </w:p>
    <w:p>
      <w:r>
        <w:rPr>
          <w:color w:val="000000"/>
        </w:rPr>
        <w:t>The recording fails. Veyr reaches for the toy, but cannot bring himself to move it.</w:t>
      </w:r>
    </w:p>
    <w:p>
      <w:r>
        <w:rPr>
          <w:color w:val="000000"/>
        </w:rPr>
        <w:t>VEYR: “There will be no next time. Nothing else will be taken.”</w:t>
      </w:r>
    </w:p>
    <w:p>
      <w:r>
        <w:rPr>
          <w:color w:val="000000"/>
        </w:rPr>
        <w:t>A pulse of darkness crosses the land. Cut back to the four echoes seeing it from the road.</w:t>
      </w:r>
    </w:p>
    <w:p>
      <w:pPr>
        <w:pStyle w:val="Heading2"/>
      </w:pPr>
      <w:r>
        <w:rPr>
          <w:color w:val="000000"/>
        </w:rPr>
        <w:t>Narrative rule</w:t>
      </w:r>
    </w:p>
    <w:p>
      <w:r>
        <w:rPr>
          <w:color w:val="000000"/>
        </w:rPr>
        <w:t>Veyr’s grief explains his choices without excusing them. The hero also knows loss, which makes their conflict personal. His daughter does not return as a boss, ghost fight, or resurrection reward. The game’s restored world continues to remember the people who died.</w:t>
      </w:r>
    </w:p>
    <w:p>
      <w:pPr>
        <w:pStyle w:val="Heading1"/>
      </w:pPr>
      <w:r>
        <w:rPr>
          <w:color w:val="000000"/>
        </w:rPr>
        <w:t>Chapter Three The Broken Measure</w:t>
      </w:r>
    </w:p>
    <w:p>
      <w:pPr>
        <w:pStyle w:val="Heading2"/>
      </w:pPr>
      <w:r>
        <w:rPr>
          <w:color w:val="000000"/>
        </w:rPr>
        <w:t>Environment script</w:t>
      </w:r>
    </w:p>
    <w:p>
      <w:r>
        <w:rPr>
          <w:color w:val="000000"/>
        </w:rPr>
        <w:t>The Mirror Observatory hangs above a canyon on rotating platforms. White stone, brass lenses, and midnight glass frame a sky with frozen constellations. Real surfaces cast shadows; false surfaces do not. Audio reflections arrive slightly late, allowing careful players to identify illusions without relying only on color.</w:t>
      </w:r>
    </w:p>
    <w:p>
      <w:pPr>
        <w:pStyle w:val="Heading2"/>
      </w:pPr>
      <w:r>
        <w:rPr>
          <w:color w:val="000000"/>
        </w:rPr>
        <w:t>Arrival cutscene C07</w:t>
      </w:r>
    </w:p>
    <w:p>
      <w:r>
        <w:rPr>
          <w:color w:val="000000"/>
        </w:rPr>
        <w:t>GOLD reads a plan etched into the entrance.</w:t>
      </w:r>
    </w:p>
    <w:p>
      <w:r>
        <w:rPr>
          <w:color w:val="000000"/>
        </w:rPr>
        <w:t>GOLD: “The route is complete. Stay behind me.”</w:t>
      </w:r>
    </w:p>
    <w:p>
      <w:r>
        <w:rPr>
          <w:color w:val="000000"/>
        </w:rPr>
        <w:t>He steps onto a reflected stair. It vanishes. Azure catches him at the ledge.</w:t>
      </w:r>
    </w:p>
    <w:p>
      <w:r>
        <w:rPr>
          <w:color w:val="000000"/>
        </w:rPr>
        <w:t>GLASSWRIGHT, through every mirror: “An answer is only useful when nothing can change.”</w:t>
      </w:r>
    </w:p>
    <w:p>
      <w:r>
        <w:rPr>
          <w:color w:val="000000"/>
        </w:rPr>
        <w:t>VIOLET: “Then why did your stairs move?”</w:t>
      </w:r>
    </w:p>
    <w:p>
      <w:r>
        <w:rPr>
          <w:color w:val="000000"/>
        </w:rPr>
        <w:t>A laugh cracks into the sound of breaking glass.</w:t>
      </w:r>
    </w:p>
    <w:p>
      <w:pPr>
        <w:pStyle w:val="Heading2"/>
      </w:pPr>
      <w:r>
        <w:rPr>
          <w:color w:val="000000"/>
        </w:rPr>
        <w:t>Playable action</w:t>
      </w:r>
    </w:p>
    <w:p>
      <w:r>
        <w:rPr>
          <w:color w:val="000000"/>
        </w:rPr>
        <w:t>Move three telescopes into alignment, uncover a real path among reflected bridges, and escort a lens carriage to the upper dome. Gold’s Prism Shot reveals reality for several seconds. Revealed routes remain recorded on the local map. Crimson drives heavy gears; Azure protects against lens sweeps; Violet travels between stable anchor points to release locks. Present one incorrect diagram so players learn to verify before committing.</w:t>
      </w:r>
    </w:p>
    <w:p>
      <w:pPr>
        <w:pStyle w:val="Heading2"/>
      </w:pPr>
      <w:r>
        <w:rPr>
          <w:color w:val="000000"/>
        </w:rPr>
        <w:t>Minor boss Three The Glasswright</w:t>
      </w:r>
    </w:p>
    <w:p>
      <w:r>
        <w:rPr>
          <w:color w:val="000000"/>
        </w:rPr>
        <w:t>ARENA: Four mirrored platforms around a suspended lens. The Glasswright is a brass automaton whose original task was predicting dangerous storms. Veyr ordered it to eliminate uncertainty. It now replaces reality with increasingly brittle models. The third seal powers its rotating eye.</w:t>
      </w:r>
    </w:p>
    <w:p>
      <w:r>
        <w:rPr>
          <w:color w:val="000000"/>
        </w:rPr>
        <w:t>TELEGRAPH: The eye turns toward the next target while an audible ticking count begins. RESPONSE: Move before the beam reaches full brightness.</w:t>
      </w:r>
    </w:p>
    <w:p>
      <w:r>
        <w:rPr>
          <w:color w:val="000000"/>
        </w:rPr>
        <w:t>ATTACK: Refraction Sweep sends one slow beam around the arena. Mirror plinths interrupt its path; Azure can block a short segment.</w:t>
      </w:r>
    </w:p>
    <w:p>
      <w:r>
        <w:rPr>
          <w:color w:val="000000"/>
        </w:rPr>
        <w:t>OBJECTIVE: Find the real automaton among three reflections. Gold reveals it instantly; observing shadows also identifies it. Wrong targets burst into dodgeable shards.</w:t>
      </w:r>
    </w:p>
    <w:p>
      <w:r>
        <w:rPr>
          <w:color w:val="000000"/>
        </w:rPr>
        <w:t>OPENING: Redirect the beam into its own eye using a movable plinth. Crimson rotates the plinth quickly; all echoes can rotate it at normal speed. The eye opens for eight seconds.</w:t>
      </w:r>
    </w:p>
    <w:p>
      <w:r>
        <w:rPr>
          <w:color w:val="000000"/>
        </w:rPr>
        <w:t>ESCALATION: Below half health, platforms trade positions after a visible floor arrow warning. Anchors stay fixed so Violet can recover a missed crossing.</w:t>
      </w:r>
    </w:p>
    <w:p>
      <w:r>
        <w:rPr>
          <w:color w:val="000000"/>
        </w:rPr>
        <w:t>FINISH: Break the outer eye housing and extract the seal. The suspended lens settles onto its maintenance supports.</w:t>
      </w:r>
    </w:p>
    <w:p>
      <w:pPr>
        <w:pStyle w:val="Heading2"/>
      </w:pPr>
      <w:r>
        <w:rPr>
          <w:color w:val="000000"/>
        </w:rPr>
        <w:t>Resolution cutscene C08</w:t>
      </w:r>
    </w:p>
    <w:p>
      <w:r>
        <w:rPr>
          <w:color w:val="000000"/>
        </w:rPr>
        <w:t>A memory shows Aren studying a rescue route while a burning bridge gives way. He abandons the perfect plan and follows the sound of someone calling.</w:t>
      </w:r>
    </w:p>
    <w:p>
      <w:r>
        <w:rPr>
          <w:color w:val="000000"/>
        </w:rPr>
        <w:t>GOLD: “I didn’t know the bridge would hold.”</w:t>
      </w:r>
    </w:p>
    <w:p>
      <w:r>
        <w:rPr>
          <w:color w:val="000000"/>
        </w:rPr>
        <w:t>CRIMSON: “It didn’t.”</w:t>
      </w:r>
    </w:p>
    <w:p>
      <w:r>
        <w:rPr>
          <w:color w:val="000000"/>
        </w:rPr>
        <w:t>GOLD: “We crossed anyway.”</w:t>
      </w:r>
    </w:p>
    <w:p>
      <w:r>
        <w:rPr>
          <w:color w:val="000000"/>
        </w:rPr>
        <w:t>The automaton’s eye returns as a small steady light.</w:t>
      </w:r>
    </w:p>
    <w:p>
      <w:r>
        <w:rPr>
          <w:color w:val="000000"/>
        </w:rPr>
        <w:t>GLASSWRIGHT: “Tomorrow is unresolved.”</w:t>
      </w:r>
    </w:p>
    <w:p>
      <w:r>
        <w:rPr>
          <w:color w:val="000000"/>
        </w:rPr>
        <w:t>GOLD: “Then we should be ready to listen.”</w:t>
      </w:r>
    </w:p>
    <w:p>
      <w:pPr>
        <w:pStyle w:val="Heading2"/>
      </w:pPr>
      <w:r>
        <w:rPr>
          <w:color w:val="000000"/>
        </w:rPr>
        <w:t>Animation cues and reward</w:t>
      </w:r>
    </w:p>
    <w:p>
      <w:r>
        <w:rPr>
          <w:color w:val="000000"/>
        </w:rPr>
        <w:t>False copies repeat a slightly delayed idle loop; the real boss reacts immediately to damage. Gear motion becomes irregular near defeat, then settles. Reward: the Reason Seal and shared True Sight, marking revealed illusion hazards for the whole party.</w:t>
      </w:r>
    </w:p>
    <w:p>
      <w:pPr>
        <w:pStyle w:val="Heading1"/>
      </w:pPr>
      <w:r>
        <w:rPr>
          <w:color w:val="000000"/>
        </w:rPr>
        <w:t>Chapter Four The Last Tomorrow</w:t>
      </w:r>
    </w:p>
    <w:p>
      <w:pPr>
        <w:pStyle w:val="Heading2"/>
      </w:pPr>
      <w:r>
        <w:rPr>
          <w:color w:val="000000"/>
        </w:rPr>
        <w:t>Environment script</w:t>
      </w:r>
    </w:p>
    <w:p>
      <w:r>
        <w:rPr>
          <w:color w:val="000000"/>
        </w:rPr>
        <w:t>Ember Heights is a volcanic pilgrimage route beneath a sky full of stalled ash. Charred terraces shelter pale seedlings. Wind channels, stone shelters, and glowing anchor rings clearly separate traversal routes from lava hazards. In the distance, a giant bird circles the same stretch of sky without completing its turn.</w:t>
      </w:r>
    </w:p>
    <w:p>
      <w:pPr>
        <w:pStyle w:val="Heading2"/>
      </w:pPr>
      <w:r>
        <w:rPr>
          <w:color w:val="000000"/>
        </w:rPr>
        <w:t>Arrival cutscene C09</w:t>
      </w:r>
    </w:p>
    <w:p>
      <w:r>
        <w:rPr>
          <w:color w:val="000000"/>
        </w:rPr>
        <w:t>VIOLET reaches a cliff shrine and finds four outlines carved into the stone. They surround one name: Aren.</w:t>
      </w:r>
    </w:p>
    <w:p>
      <w:r>
        <w:rPr>
          <w:color w:val="000000"/>
        </w:rPr>
        <w:t>VIOLET: “Maybe someone already knows how this ends.”</w:t>
      </w:r>
    </w:p>
    <w:p>
      <w:r>
        <w:rPr>
          <w:color w:val="000000"/>
        </w:rPr>
        <w:t>GOLD: “Or they’re recording how it started.”</w:t>
      </w:r>
    </w:p>
    <w:p>
      <w:r>
        <w:rPr>
          <w:color w:val="000000"/>
        </w:rPr>
        <w:t>ASHWING lands above them, feathers trailing cold embers.</w:t>
      </w:r>
    </w:p>
    <w:p>
      <w:r>
        <w:rPr>
          <w:color w:val="000000"/>
        </w:rPr>
        <w:t>ASHWING: “Every dawn becomes ash. Why climb?”</w:t>
      </w:r>
    </w:p>
    <w:p>
      <w:r>
        <w:rPr>
          <w:color w:val="000000"/>
        </w:rPr>
        <w:t>VIOLET: “Because—”</w:t>
      </w:r>
    </w:p>
    <w:p>
      <w:r>
        <w:rPr>
          <w:color w:val="000000"/>
        </w:rPr>
        <w:t>She cannot finish. Ashwing spreads its wings and darkens the trail.</w:t>
      </w:r>
    </w:p>
    <w:p>
      <w:pPr>
        <w:pStyle w:val="Heading2"/>
      </w:pPr>
      <w:r>
        <w:rPr>
          <w:color w:val="000000"/>
        </w:rPr>
        <w:t>Playable action</w:t>
      </w:r>
    </w:p>
    <w:p>
      <w:r>
        <w:rPr>
          <w:color w:val="000000"/>
        </w:rPr>
        <w:t>Climb through three wind terraces and relight waystations. Violet links distant anchors to create return routes. Azure shelters the party during ash squalls. Gold identifies vents that are cooling rather than about to erupt. Crimson breaks fallen stone to reach survivors. Each lit station adds one instrument to the score; the climb gradually builds music instead of promising safety.</w:t>
      </w:r>
    </w:p>
    <w:p>
      <w:pPr>
        <w:pStyle w:val="Heading2"/>
      </w:pPr>
      <w:r>
        <w:rPr>
          <w:color w:val="000000"/>
        </w:rPr>
        <w:t>Minor boss Four Ashwing the Fallen Herald</w:t>
      </w:r>
    </w:p>
    <w:p>
      <w:r>
        <w:rPr>
          <w:color w:val="000000"/>
        </w:rPr>
        <w:t>ARENA: Mountaintop nest with four stone braziers and an outer wind path. Ashwing once signaled sunrise. The fourth seal is trapped beneath its breast feathers. It has seen the repeating disasters of Veyr’s failed experiments and no longer believes another dawn is worth surviving.</w:t>
      </w:r>
    </w:p>
    <w:p>
      <w:r>
        <w:rPr>
          <w:color w:val="000000"/>
        </w:rPr>
        <w:t>TELEGRAPH: The bird pulls its wings inward and dust outlines a cone. RESPONSE: Leave the cone before the gust launches.</w:t>
      </w:r>
    </w:p>
    <w:p>
      <w:r>
        <w:rPr>
          <w:color w:val="000000"/>
        </w:rPr>
        <w:t>ATTACK: Cinder Dive marks a landing circle, then scatters outward embers. Azure can shelter one cluster; all echoes can dodge the expanding gaps.</w:t>
      </w:r>
    </w:p>
    <w:p>
      <w:r>
        <w:rPr>
          <w:color w:val="000000"/>
        </w:rPr>
        <w:t>OBJECTIVE: Relight the four braziers. Violet fires Lantern Arrows from range; other echoes can light them by interacting nearby. A lit brazier stays active unless a clearly telegraphed gust extinguishes it.</w:t>
      </w:r>
    </w:p>
    <w:p>
      <w:r>
        <w:rPr>
          <w:color w:val="000000"/>
        </w:rPr>
        <w:t>OPENING: With all four lit, an updraft strips the cold mantle. Ashwing lands for eight seconds; attack the exposed seal.</w:t>
      </w:r>
    </w:p>
    <w:p>
      <w:r>
        <w:rPr>
          <w:color w:val="000000"/>
        </w:rPr>
        <w:t>ESCALATION: Below half health, feather spears pin one brazier shut. Crimson breaks them quickly; normal attacks also work. Gold identifies the safe interval between gusts.</w:t>
      </w:r>
    </w:p>
    <w:p>
      <w:r>
        <w:rPr>
          <w:color w:val="000000"/>
        </w:rPr>
        <w:t>FINISH: Recover the seal. Ashwing falls toward the crater; the echoes use a shared light tether to guide it onto the nest ledge.</w:t>
      </w:r>
    </w:p>
    <w:p>
      <w:pPr>
        <w:pStyle w:val="Heading2"/>
      </w:pPr>
      <w:r>
        <w:rPr>
          <w:color w:val="000000"/>
        </w:rPr>
        <w:t>Resolution cutscene C10</w:t>
      </w:r>
    </w:p>
    <w:p>
      <w:r>
        <w:rPr>
          <w:color w:val="000000"/>
        </w:rPr>
        <w:t>A memory shows Aren as a child burying seeds after a fire. His mother works beside him.</w:t>
      </w:r>
    </w:p>
    <w:p>
      <w:r>
        <w:rPr>
          <w:color w:val="000000"/>
        </w:rPr>
        <w:t>YOUNG AREN: “Will they grow?”</w:t>
      </w:r>
    </w:p>
    <w:p>
      <w:r>
        <w:rPr>
          <w:color w:val="000000"/>
        </w:rPr>
        <w:t>MOTHER: “Some might. Help me give them a chance.”</w:t>
      </w:r>
    </w:p>
    <w:p>
      <w:r>
        <w:rPr>
          <w:color w:val="000000"/>
        </w:rPr>
        <w:t>VIOLET, to Ashwing: “I’m afraid tomorrow will hurt too.”</w:t>
      </w:r>
    </w:p>
    <w:p>
      <w:r>
        <w:rPr>
          <w:color w:val="000000"/>
        </w:rPr>
        <w:t>ASHWING: “And still?”</w:t>
      </w:r>
    </w:p>
    <w:p>
      <w:r>
        <w:rPr>
          <w:color w:val="000000"/>
        </w:rPr>
        <w:t>VIOLET lights the final seedling lamp.</w:t>
      </w:r>
    </w:p>
    <w:p>
      <w:r>
        <w:rPr>
          <w:color w:val="000000"/>
        </w:rPr>
        <w:t>VIOLET: “And still.”</w:t>
      </w:r>
    </w:p>
    <w:p>
      <w:pPr>
        <w:pStyle w:val="Heading2"/>
      </w:pPr>
      <w:r>
        <w:rPr>
          <w:color w:val="000000"/>
        </w:rPr>
        <w:t>Animation cues and reward</w:t>
      </w:r>
    </w:p>
    <w:p>
      <w:r>
        <w:rPr>
          <w:color w:val="000000"/>
        </w:rPr>
        <w:t>Separate wing anticipation from lift-off so the gust direction reads clearly. After defeat, feathers glow warm at the roots. Reward: the Hope Seal and shared Second Wind, a once-per-encounter emergency revive. Ashwing returns as transport in the next scene, never as an additional boss.</w:t>
      </w:r>
    </w:p>
    <w:p>
      <w:pPr>
        <w:pStyle w:val="Heading1"/>
      </w:pPr>
      <w:r>
        <w:rPr>
          <w:color w:val="000000"/>
        </w:rPr>
        <w:t>Approach to the eclipsed tower</w:t>
      </w:r>
    </w:p>
    <w:p>
      <w:pPr>
        <w:pStyle w:val="Heading2"/>
      </w:pPr>
      <w:r>
        <w:rPr>
          <w:color w:val="000000"/>
        </w:rPr>
        <w:t>Cutscene C11 The return flight</w:t>
      </w:r>
    </w:p>
    <w:p>
      <w:r>
        <w:rPr>
          <w:color w:val="000000"/>
        </w:rPr>
        <w:t>TRIGGER: Four seals recovered. Ashwing carries the party toward Lumenfall. Restored waterways and forests pass beneath them, but the tower’s shadow continues to spread.</w:t>
      </w:r>
    </w:p>
    <w:p>
      <w:r>
        <w:rPr>
          <w:color w:val="000000"/>
        </w:rPr>
        <w:t>CRIMSON: “When we get inside, he’ll try to divide us.”</w:t>
      </w:r>
    </w:p>
    <w:p>
      <w:r>
        <w:rPr>
          <w:color w:val="000000"/>
        </w:rPr>
        <w:t>GOLD: “He already did.”</w:t>
      </w:r>
    </w:p>
    <w:p>
      <w:r>
        <w:rPr>
          <w:color w:val="000000"/>
        </w:rPr>
        <w:t>AZURE: “He broke our body. He doesn’t get to choose what we do with it.”</w:t>
      </w:r>
    </w:p>
    <w:p>
      <w:r>
        <w:rPr>
          <w:color w:val="000000"/>
        </w:rPr>
        <w:t>VIOLET: “Then let’s go home.”</w:t>
      </w:r>
    </w:p>
    <w:p>
      <w:pPr>
        <w:pStyle w:val="Heading2"/>
      </w:pPr>
      <w:r>
        <w:rPr>
          <w:color w:val="000000"/>
        </w:rPr>
        <w:t>Environment and playable action</w:t>
      </w:r>
    </w:p>
    <w:p>
      <w:r>
        <w:rPr>
          <w:color w:val="000000"/>
        </w:rPr>
        <w:t>Land in the original square. The fountain still hangs mid-splash, but four seal lights make its edges move. Rescue the civilians left near the tower, fight ordinary Stillborn guards, and bring the seals to the chamber. Return through recognizable prologue spaces in reverse order so restoration has a visible destination.</w:t>
      </w:r>
    </w:p>
    <w:p>
      <w:r>
        <w:rPr>
          <w:color w:val="000000"/>
        </w:rPr>
        <w:t>The final approach is one continuous action sequence: Crimson breaks a barricade, Azure holds a lane against lance fire, Gold reroutes the tower’s lens, and Violet opens the upper door. Each action permanently changes the room state. In single player, command positions remain active while switching; in multiplayer, players can divide tasks. No timed four-person gate blocks progress.</w:t>
      </w:r>
    </w:p>
    <w:p>
      <w:pPr>
        <w:pStyle w:val="Heading2"/>
      </w:pPr>
      <w:r>
        <w:rPr>
          <w:color w:val="000000"/>
        </w:rPr>
        <w:t>Cutscene C12 What reunion costs</w:t>
      </w:r>
    </w:p>
    <w:p>
      <w:r>
        <w:rPr>
          <w:color w:val="000000"/>
        </w:rPr>
        <w:t>Mira meets the party beside the Dawnheart controls.</w:t>
      </w:r>
    </w:p>
    <w:p>
      <w:r>
        <w:rPr>
          <w:color w:val="000000"/>
        </w:rPr>
        <w:t>MIRA: “With the seals here, I can draw you into one body.”</w:t>
      </w:r>
    </w:p>
    <w:p>
      <w:r>
        <w:rPr>
          <w:color w:val="000000"/>
        </w:rPr>
        <w:t>GOLD: “And our new memories?”</w:t>
      </w:r>
    </w:p>
    <w:p>
      <w:r>
        <w:rPr>
          <w:color w:val="000000"/>
        </w:rPr>
        <w:t>MIRA: “I can’t promise they’ll survive.”</w:t>
      </w:r>
    </w:p>
    <w:p>
      <w:r>
        <w:rPr>
          <w:color w:val="000000"/>
        </w:rPr>
        <w:t>CRIMSON looks at the others rather than the machine.</w:t>
      </w:r>
    </w:p>
    <w:p>
      <w:r>
        <w:rPr>
          <w:color w:val="000000"/>
        </w:rPr>
        <w:t>CRIMSON: “I used to think being whole meant needing nobody.”</w:t>
      </w:r>
    </w:p>
    <w:p>
      <w:r>
        <w:rPr>
          <w:color w:val="000000"/>
        </w:rPr>
        <w:t>AZURE: “I used to think it meant giving everything away.”</w:t>
      </w:r>
    </w:p>
    <w:p>
      <w:r>
        <w:rPr>
          <w:color w:val="000000"/>
        </w:rPr>
        <w:t>GOLD: “I wanted one answer.”</w:t>
      </w:r>
    </w:p>
    <w:p>
      <w:r>
        <w:rPr>
          <w:color w:val="000000"/>
        </w:rPr>
        <w:t>VIOLET: “I wanted one that didn’t scare me.”</w:t>
      </w:r>
    </w:p>
    <w:p>
      <w:r>
        <w:rPr>
          <w:color w:val="000000"/>
        </w:rPr>
        <w:t>A pause. All four place a hand against the control ring.</w:t>
      </w:r>
    </w:p>
    <w:p>
      <w:r>
        <w:rPr>
          <w:color w:val="000000"/>
        </w:rPr>
        <w:t>AREN, four voices speaking together: “We stay together. All of us.”</w:t>
      </w:r>
    </w:p>
    <w:p>
      <w:r>
        <w:rPr>
          <w:color w:val="000000"/>
        </w:rPr>
        <w:t>Mira changes the circuit from Rejoin to Resonance. Four narrow paths of light appear around the central heart.</w:t>
      </w:r>
    </w:p>
    <w:p>
      <w:pPr>
        <w:pStyle w:val="Heading2"/>
      </w:pPr>
      <w:r>
        <w:rPr>
          <w:color w:val="000000"/>
        </w:rPr>
        <w:t>Final boss introduction C13</w:t>
      </w:r>
    </w:p>
    <w:p>
      <w:r>
        <w:rPr>
          <w:color w:val="000000"/>
        </w:rPr>
        <w:t>Veyr descends the tower stairs. His shadow moves before his body.</w:t>
      </w:r>
    </w:p>
    <w:p>
      <w:r>
        <w:rPr>
          <w:color w:val="000000"/>
        </w:rPr>
        <w:t>VEYR: “Four voices. Four chances to lose yourself.”</w:t>
      </w:r>
    </w:p>
    <w:p>
      <w:r>
        <w:rPr>
          <w:color w:val="000000"/>
        </w:rPr>
        <w:t>GOLD: “Four chances to notice when we’re wrong.”</w:t>
      </w:r>
    </w:p>
    <w:p>
      <w:r>
        <w:rPr>
          <w:color w:val="000000"/>
        </w:rPr>
        <w:t>VEYR: “I could give you one life again.”</w:t>
      </w:r>
    </w:p>
    <w:p>
      <w:r>
        <w:rPr>
          <w:color w:val="000000"/>
        </w:rPr>
        <w:t>AZURE: “You could give everyone their lives back.”</w:t>
      </w:r>
    </w:p>
    <w:p>
      <w:r>
        <w:rPr>
          <w:color w:val="000000"/>
        </w:rPr>
        <w:t>VEYR: “And watch them suffer?”</w:t>
      </w:r>
    </w:p>
    <w:p>
      <w:r>
        <w:rPr>
          <w:color w:val="000000"/>
        </w:rPr>
        <w:t>CRIMSON draws his sword. Violet raises her bow.</w:t>
      </w:r>
    </w:p>
    <w:p>
      <w:r>
        <w:rPr>
          <w:color w:val="000000"/>
        </w:rPr>
        <w:t>CRIMSON: “You don’t get to decide that for them.”</w:t>
      </w:r>
    </w:p>
    <w:p>
      <w:pPr>
        <w:pStyle w:val="Heading2"/>
      </w:pPr>
      <w:r>
        <w:rPr>
          <w:color w:val="000000"/>
        </w:rPr>
        <w:t>Encounter rule</w:t>
      </w:r>
    </w:p>
    <w:p>
      <w:r>
        <w:rPr>
          <w:color w:val="000000"/>
        </w:rPr>
        <w:t>Lord Veyr is the only final boss. His three stages follow immediately with checkpoints at their starts. Transitions are cinematic; they do not add hidden boss stages. Mira operates the apparatus from a protected alcove and never requires escorting during combat.</w:t>
      </w:r>
    </w:p>
    <w:p>
      <w:pPr>
        <w:pStyle w:val="Heading1"/>
      </w:pPr>
      <w:r>
        <w:rPr>
          <w:color w:val="000000"/>
        </w:rPr>
        <w:t>Final boss Stages One and Two</w:t>
      </w:r>
    </w:p>
    <w:p>
      <w:pPr>
        <w:pStyle w:val="Heading2"/>
      </w:pPr>
      <w:r>
        <w:rPr>
          <w:color w:val="000000"/>
        </w:rPr>
        <w:t>Stage One Veyr the Keeper</w:t>
      </w:r>
    </w:p>
    <w:p>
      <w:r>
        <w:rPr>
          <w:color w:val="000000"/>
        </w:rPr>
        <w:t>ARENA: Intact sun chamber. OBJECTIVE: Break Veyr’s armor and stop his control of the Dawnheart. He fights as a human with a black lance and four orbiting seal imitations. His health bar is labeled Stage 1 of 3.</w:t>
      </w:r>
    </w:p>
    <w:p>
      <w:r>
        <w:rPr>
          <w:color w:val="000000"/>
        </w:rPr>
        <w:t>ATTACKS: Lance Sweep draws a crescent warning; Stillness Mark leaves delayed circles beneath moving echoes; Commanding Shadow sends ordinary sentries toward the control ring. Sentry spawns pause during damage openings.</w:t>
      </w:r>
    </w:p>
    <w:p>
      <w:r>
        <w:rPr>
          <w:color w:val="000000"/>
        </w:rPr>
        <w:t>COUNTERPLAY: Damage the four imitation seals to strip armor. They can be attacked by anyone; Gold exposes them sooner with Prism Shot. Crimson interrupts a lance thrust, Azure shelters a marked echo, and Violet reaches orbiting seals at range.</w:t>
      </w:r>
    </w:p>
    <w:p>
      <w:r>
        <w:rPr>
          <w:color w:val="000000"/>
        </w:rPr>
        <w:t>OPENING: With all four imitations broken, Veyr staggers for ten seconds. All damage goes to his stage health. Repeat until the bar empties.</w:t>
      </w:r>
    </w:p>
    <w:p>
      <w:r>
        <w:rPr>
          <w:color w:val="000000"/>
        </w:rPr>
        <w:t>FINISH TRIGGER: Stage health reaches zero. Clear remaining hazards before the transition so players cannot take damage in the cutscene.</w:t>
      </w:r>
    </w:p>
    <w:p>
      <w:pPr>
        <w:pStyle w:val="Heading2"/>
      </w:pPr>
      <w:r>
        <w:rPr>
          <w:color w:val="000000"/>
        </w:rPr>
        <w:t>Transition F01</w:t>
      </w:r>
    </w:p>
    <w:p>
      <w:r>
        <w:rPr>
          <w:color w:val="000000"/>
        </w:rPr>
        <w:t>Veyr’s helmet falls. He sees his reflection repeated in the four echoes.</w:t>
      </w:r>
    </w:p>
    <w:p>
      <w:r>
        <w:rPr>
          <w:color w:val="000000"/>
        </w:rPr>
        <w:t>VEYR: “I held the sun so carefully.”</w:t>
      </w:r>
    </w:p>
    <w:p>
      <w:r>
        <w:rPr>
          <w:color w:val="000000"/>
        </w:rPr>
        <w:t>AZURE: “You held it too tightly.”</w:t>
      </w:r>
    </w:p>
    <w:p>
      <w:r>
        <w:rPr>
          <w:color w:val="000000"/>
        </w:rPr>
        <w:t>Veyr drives his lance into the core. Black light folds the walls outward.</w:t>
      </w:r>
    </w:p>
    <w:p>
      <w:r>
        <w:rPr>
          <w:color w:val="000000"/>
        </w:rPr>
        <w:t>VEYR: “Then let the world see what I was holding back.”</w:t>
      </w:r>
    </w:p>
    <w:p>
      <w:r>
        <w:rPr>
          <w:color w:val="000000"/>
        </w:rPr>
        <w:t>The chamber becomes an open ring over a motionless city. Veyr’s armor unfolds into a vast silhouette with an eclipsed sun in its chest.</w:t>
      </w:r>
    </w:p>
    <w:p>
      <w:pPr>
        <w:pStyle w:val="Heading2"/>
      </w:pPr>
      <w:r>
        <w:rPr>
          <w:color w:val="000000"/>
        </w:rPr>
        <w:t>Stage Two Veyr the Hollow Sun</w:t>
      </w:r>
    </w:p>
    <w:p>
      <w:r>
        <w:rPr>
          <w:color w:val="000000"/>
        </w:rPr>
        <w:t>ARENA: Four connected platforms around the enormous shadow body. OBJECTIVE: Use the recovered Dawn Seals to open four chains binding the core. His health bar is labeled Stage 2 of 3. This stage tests the mechanics learned from the four minor bosses.</w:t>
      </w:r>
    </w:p>
    <w:p>
      <w:r>
        <w:rPr>
          <w:color w:val="000000"/>
        </w:rPr>
        <w:t>CYCLE: Root lanes rise from the floor, a tide ring crosses the platforms, mirror copies conceal one chain, and an ash gust threatens the lit anchors. Present the hazards in that order on the first cycle, then combine only two at a time.</w:t>
      </w:r>
    </w:p>
    <w:p>
      <w:r>
        <w:rPr>
          <w:color w:val="000000"/>
        </w:rPr>
        <w:t>CHAIN TASKS: Break a root knot, shelter a valve during a tide pulse, reveal the true chain, and light a distant brazier. Each corresponding aspect is faster, but every task has an attack or interaction fallback.</w:t>
      </w:r>
    </w:p>
    <w:p>
      <w:r>
        <w:rPr>
          <w:color w:val="000000"/>
        </w:rPr>
        <w:t>SOLO RULE: Completed chains stay open for the entire cycle. Commanded AI can hold a valve or attack a marked knot; no exact synchronization is required.</w:t>
      </w:r>
    </w:p>
    <w:p>
      <w:r>
        <w:rPr>
          <w:color w:val="000000"/>
        </w:rPr>
        <w:t>OPENING: Four opened chains expose the chest. A light bridge appears and all echoes attack the core for twelve seconds. Violet’s anchors prevent long runs back after an opening.</w:t>
      </w:r>
    </w:p>
    <w:p>
      <w:r>
        <w:rPr>
          <w:color w:val="000000"/>
        </w:rPr>
        <w:t>ESCALATION: Below half health, Veyr disables one platform temporarily, with a floor warning and a guaranteed escape bridge.</w:t>
      </w:r>
    </w:p>
    <w:p>
      <w:r>
        <w:rPr>
          <w:color w:val="000000"/>
        </w:rPr>
        <w:t>FINISH TRIGGER: Stage health reaches zero. The giant shadow collapses inward. The recovered seals stay in the apparatus; they are not lost or collected again.</w:t>
      </w:r>
    </w:p>
    <w:p>
      <w:pPr>
        <w:pStyle w:val="Heading2"/>
      </w:pPr>
      <w:r>
        <w:rPr>
          <w:color w:val="000000"/>
        </w:rPr>
        <w:t>Animation direction</w:t>
      </w:r>
    </w:p>
    <w:p>
      <w:r>
        <w:rPr>
          <w:color w:val="000000"/>
        </w:rPr>
        <w:t>Veyr’s human movements should remain visible inside the giant silhouette. The transition changes scale without changing identity. Each chain breaks with the same visual cue used when its region was restored.</w:t>
      </w:r>
    </w:p>
    <w:p>
      <w:pPr>
        <w:pStyle w:val="Heading1"/>
      </w:pPr>
      <w:r>
        <w:rPr>
          <w:color w:val="000000"/>
        </w:rPr>
        <w:t>Final boss Stage Three and ending</w:t>
      </w:r>
    </w:p>
    <w:p>
      <w:pPr>
        <w:pStyle w:val="Heading2"/>
      </w:pPr>
      <w:r>
        <w:rPr>
          <w:color w:val="000000"/>
        </w:rPr>
        <w:t>Transition F02 The room beneath the shadow</w:t>
      </w:r>
    </w:p>
    <w:p>
      <w:r>
        <w:rPr>
          <w:color w:val="000000"/>
        </w:rPr>
        <w:t>The four echoes stand in Elin’s preserved room, suspended inside the broken core. Veyr kneels beside the bed. The recorded voice skips again.</w:t>
      </w:r>
    </w:p>
    <w:p>
      <w:r>
        <w:rPr>
          <w:color w:val="000000"/>
        </w:rPr>
        <w:t>VEYR: “If I let morning come, she’ll still be gone.”</w:t>
      </w:r>
    </w:p>
    <w:p>
      <w:r>
        <w:rPr>
          <w:color w:val="000000"/>
        </w:rPr>
        <w:t>AZURE: “Yes.”</w:t>
      </w:r>
    </w:p>
    <w:p>
      <w:r>
        <w:rPr>
          <w:color w:val="000000"/>
        </w:rPr>
        <w:t>VEYR looks up, furious at the answer.</w:t>
      </w:r>
    </w:p>
    <w:p>
      <w:r>
        <w:rPr>
          <w:color w:val="000000"/>
        </w:rPr>
        <w:t>AZURE: “And we’ll still remember her.”</w:t>
      </w:r>
    </w:p>
    <w:p>
      <w:r>
        <w:rPr>
          <w:color w:val="000000"/>
        </w:rPr>
        <w:t>GOLD: “But everyone outside this room is still living.”</w:t>
      </w:r>
    </w:p>
    <w:p>
      <w:r>
        <w:rPr>
          <w:color w:val="000000"/>
        </w:rPr>
        <w:t>VEYR: “I can’t.”</w:t>
      </w:r>
    </w:p>
    <w:p>
      <w:r>
        <w:rPr>
          <w:color w:val="000000"/>
        </w:rPr>
        <w:t>He closes his hand. The room tears apart around the four.</w:t>
      </w:r>
    </w:p>
    <w:p>
      <w:pPr>
        <w:pStyle w:val="Heading2"/>
      </w:pPr>
      <w:r>
        <w:rPr>
          <w:color w:val="000000"/>
        </w:rPr>
        <w:t>Stage Three Veyr the Last Shadow</w:t>
      </w:r>
    </w:p>
    <w:p>
      <w:r>
        <w:rPr>
          <w:color w:val="000000"/>
        </w:rPr>
        <w:t>ARENA: Four floating room fragments connected by stable light paths. OBJECTIVE: Defeat Veyr’s remaining shadow and release the core. His health bar is labeled Stage 3 of 3. He returns to human size and becomes faster, but has no new transformation after this stage.</w:t>
      </w:r>
    </w:p>
    <w:p>
      <w:r>
        <w:rPr>
          <w:color w:val="000000"/>
        </w:rPr>
        <w:t>ATTACKS: Broken Promise sends a lance along a marked line; Erasure makes floor fragments fade after a three-beat warning; Isolation binds one echo inside a memory cage. Safe paths are always visible.</w:t>
      </w:r>
    </w:p>
    <w:p>
      <w:r>
        <w:rPr>
          <w:color w:val="000000"/>
        </w:rPr>
        <w:t>CAGE RULE: Another echo breaks its latch from outside. In single player the camera prompts a switch, and commanded AI can attack the latch. If three echoes are down, the remaining echo can escape by striking an internal light shard.</w:t>
      </w:r>
    </w:p>
    <w:p>
      <w:r>
        <w:rPr>
          <w:color w:val="000000"/>
        </w:rPr>
        <w:t>COUNTERPLAY: After each lance combo, Veyr briefly exposes his chest. Any echo can damage him. Successful dodges, rescues, and interrupts restore Resonance so the stage cannot stall from an empty meter.</w:t>
      </w:r>
    </w:p>
    <w:p>
      <w:r>
        <w:rPr>
          <w:color w:val="000000"/>
        </w:rPr>
        <w:t>CLIMAX: At low health he casts Last Silence. Four light sockets appear. Activate them sequentially in solo or together in multiplayer; activated sockets remain lit. Completing them cancels the attack and grants a long final opening.</w:t>
      </w:r>
    </w:p>
    <w:p>
      <w:r>
        <w:rPr>
          <w:color w:val="000000"/>
        </w:rPr>
        <w:t>DEFEAT: Reduce health to zero. The heroes automatically perform the finishing action. It is not a quick-time event, fourth stage, or additional fight.</w:t>
      </w:r>
    </w:p>
    <w:p>
      <w:pPr>
        <w:pStyle w:val="Heading2"/>
      </w:pPr>
      <w:r>
        <w:rPr>
          <w:color w:val="000000"/>
        </w:rPr>
        <w:t>Final action F03</w:t>
      </w:r>
    </w:p>
    <w:p>
      <w:r>
        <w:rPr>
          <w:color w:val="000000"/>
        </w:rPr>
        <w:t>Crimson cuts the lance. Azure catches Veyr’s falling body. Gold releases the seals from his shadow. Violet sends one lantern arrow into the Dawnheart. All four light paths join the shot.</w:t>
      </w:r>
    </w:p>
    <w:p>
      <w:r>
        <w:rPr>
          <w:color w:val="000000"/>
        </w:rPr>
        <w:t>AREN, shared voice: “Let morning come.”</w:t>
      </w:r>
    </w:p>
    <w:p>
      <w:r>
        <w:rPr>
          <w:color w:val="000000"/>
        </w:rPr>
        <w:t>The core ignites. Veyr’s shadow peels away in silent flakes. His hand opens. The broken recording plays one final clear sentence.</w:t>
      </w:r>
    </w:p>
    <w:p>
      <w:r>
        <w:rPr>
          <w:color w:val="000000"/>
        </w:rPr>
        <w:t>ELIN, recorded: “Again, Father. You skipped the best part.”</w:t>
      </w:r>
    </w:p>
    <w:p>
      <w:r>
        <w:rPr>
          <w:color w:val="000000"/>
        </w:rPr>
        <w:t>Veyr smiles through tears, then dies as the shadow’s remaining light leaves him. Azure lowers him gently. The heroes defeat him; his grief is not magically erased.</w:t>
      </w:r>
    </w:p>
    <w:p>
      <w:pPr>
        <w:pStyle w:val="Heading2"/>
      </w:pPr>
      <w:r>
        <w:rPr>
          <w:color w:val="000000"/>
        </w:rPr>
        <w:t>Ending cutscene E01 Four footsteps</w:t>
      </w:r>
    </w:p>
    <w:p>
      <w:r>
        <w:rPr>
          <w:color w:val="000000"/>
        </w:rPr>
        <w:t>CAMERA: Follow restored light through the five regions. Water falls from the fountain. The paper bird finishes its interrupted flight. The civilians saved in the prologue catch it.</w:t>
      </w:r>
    </w:p>
    <w:p>
      <w:r>
        <w:rPr>
          <w:color w:val="000000"/>
        </w:rPr>
        <w:t>MIRA, seeing four silhouettes emerge: “Aren?”</w:t>
      </w:r>
    </w:p>
    <w:p>
      <w:r>
        <w:rPr>
          <w:color w:val="000000"/>
        </w:rPr>
        <w:t>CRIMSON: “Here.”</w:t>
      </w:r>
    </w:p>
    <w:p>
      <w:r>
        <w:rPr>
          <w:color w:val="000000"/>
        </w:rPr>
        <w:t>AZURE: “Here.”</w:t>
      </w:r>
    </w:p>
    <w:p>
      <w:r>
        <w:rPr>
          <w:color w:val="000000"/>
        </w:rPr>
        <w:t>GOLD: “Here.”</w:t>
      </w:r>
    </w:p>
    <w:p>
      <w:r>
        <w:rPr>
          <w:color w:val="000000"/>
        </w:rPr>
        <w:t>VIOLET: “Still here.”</w:t>
      </w:r>
    </w:p>
    <w:p>
      <w:r>
        <w:rPr>
          <w:color w:val="000000"/>
        </w:rPr>
        <w:t>MIRA laughs. “Good. We have work to do.”</w:t>
      </w:r>
    </w:p>
    <w:p>
      <w:r>
        <w:rPr>
          <w:color w:val="000000"/>
        </w:rPr>
        <w:t>Later, four echoes help rebuild the square. They stop at a new memorial bearing the names of those who did not return.</w:t>
      </w:r>
    </w:p>
    <w:p>
      <w:r>
        <w:rPr>
          <w:color w:val="000000"/>
        </w:rPr>
        <w:t>VIOLET: “What do we do tomorrow?”</w:t>
      </w:r>
    </w:p>
    <w:p>
      <w:r>
        <w:rPr>
          <w:color w:val="000000"/>
        </w:rPr>
        <w:t>GOLD: “I have a few ideas.”</w:t>
      </w:r>
    </w:p>
    <w:p>
      <w:r>
        <w:rPr>
          <w:color w:val="000000"/>
        </w:rPr>
        <w:t>CRIMSON: “Tell us on the way.”</w:t>
      </w:r>
    </w:p>
    <w:p>
      <w:r>
        <w:rPr>
          <w:color w:val="000000"/>
        </w:rPr>
        <w:t>AZURE lifts the paper bird from the ground and releases it. The four leave together. CUT TO TITLE: ECHOS OF LIGHT.</w:t>
      </w:r>
    </w:p>
    <w:p>
      <w:pPr>
        <w:pStyle w:val="Heading1"/>
      </w:pPr>
      <w:r>
        <w:rPr>
          <w:color w:val="000000"/>
        </w:rPr>
        <w:t>Animation and action production script</w:t>
      </w:r>
    </w:p>
    <w:p>
      <w:pPr>
        <w:pStyle w:val="Heading2"/>
      </w:pPr>
      <w:r>
        <w:rPr>
          <w:color w:val="000000"/>
        </w:rPr>
        <w:t>Shared hero animation set</w:t>
      </w:r>
    </w:p>
    <w:p>
      <w:r>
        <w:rPr>
          <w:color w:val="000000"/>
        </w:rPr>
        <w:t>Build the same base rig or sprite proportions for all four echoes so they read as one person. Give each identical face, scar, and idle hand gesture, then distinguish stance, clothing silhouette, ability shape, and movement rhythm. Color supports identification; it is never the only cue.</w:t>
      </w:r>
    </w:p>
    <w:p>
      <w:r>
        <w:rPr>
          <w:color w:val="000000"/>
        </w:rPr>
        <w:t>IDLE: Aren rubs the old chest wound. Crimson watches the road, Azure checks the group, Gold checks the staff, Violet looks toward distant movement.</w:t>
      </w:r>
    </w:p>
    <w:p>
      <w:r>
        <w:rPr>
          <w:color w:val="000000"/>
        </w:rPr>
        <w:t>MOVE: Eight-direction walk and run if using the proposed top-down view. Keep foot speed consistent across echoes; personality changes posture rather than travel speed.</w:t>
      </w:r>
    </w:p>
    <w:p>
      <w:r>
        <w:rPr>
          <w:color w:val="000000"/>
        </w:rPr>
        <w:t>ATTACK: Anticipation, active hit pose, follow-through, recovery. Basic attacks are three-hit chains. Strong attacks show larger anticipation.</w:t>
      </w:r>
    </w:p>
    <w:p>
      <w:r>
        <w:rPr>
          <w:color w:val="000000"/>
        </w:rPr>
        <w:t>DODGE: Clear push-off, travel, and landing. Invulnerability follows the travel portion; visual effects must match the actual damage window.</w:t>
      </w:r>
    </w:p>
    <w:p>
      <w:r>
        <w:rPr>
          <w:color w:val="000000"/>
        </w:rPr>
        <w:t>SIGNATURE: Crimson leans into a streaked dash; Azure draws a circular shield from the ground; Gold rotates a prism before firing; Violet bends low before stepping between anchors.</w:t>
      </w:r>
    </w:p>
    <w:p>
      <w:r>
        <w:rPr>
          <w:color w:val="000000"/>
        </w:rPr>
        <w:t>HIT AND DOWNED: Brief hit recoil does not cancel essential puzzle interactions unless specified. Downed echoes kneel with a dim chest light and remain visible above foreground scenery.</w:t>
      </w:r>
    </w:p>
    <w:p>
      <w:r>
        <w:rPr>
          <w:color w:val="000000"/>
        </w:rPr>
        <w:t>REVIVE: Rescuer touches the echo’s shoulder. Two pulses converge, then the revived echo stands. Interrupted revives retain no invisible progress.</w:t>
      </w:r>
    </w:p>
    <w:p>
      <w:r>
        <w:rPr>
          <w:color w:val="000000"/>
        </w:rPr>
        <w:t>SWITCH: A fine line of light travels between the outgoing and incoming echo; the controlled echo receives a clear overhead symbol. Switching never plays a long transformation animation.</w:t>
      </w:r>
    </w:p>
    <w:p>
      <w:r>
        <w:rPr>
          <w:color w:val="000000"/>
        </w:rPr>
        <w:t>RESONANCE FINISH: The four repeat Aren’s original stance in different positions. Their lights meet at the target, then return to each body.</w:t>
      </w:r>
    </w:p>
    <w:p>
      <w:pPr>
        <w:pStyle w:val="Heading2"/>
      </w:pPr>
      <w:r>
        <w:rPr>
          <w:color w:val="000000"/>
        </w:rPr>
        <w:t>Combat sequence timing guidance</w:t>
      </w:r>
    </w:p>
    <w:p>
      <w:r>
        <w:rPr>
          <w:color w:val="000000"/>
        </w:rPr>
        <w:t>Initial tuning targets: ordinary enemy attacks telegraph for roughly 0.5 to 0.9 seconds; major boss hazards for 1.0 to 1.5 seconds; signature abilities recover within about 0.4 to 0.8 seconds. These values require playtesting. Describe attack shape, timing, and danger with motion and sound before adding effects that may obscure the field.</w:t>
      </w:r>
    </w:p>
    <w:p>
      <w:pPr>
        <w:pStyle w:val="Heading2"/>
      </w:pPr>
      <w:r>
        <w:rPr>
          <w:color w:val="000000"/>
        </w:rPr>
        <w:t>Ordinary enemy action scripts</w:t>
      </w:r>
    </w:p>
    <w:p>
      <w:r>
        <w:rPr>
          <w:color w:val="000000"/>
        </w:rPr>
        <w:t>STILLBORN SENTRY: Patrol → see party → lift spear → show straight attack lane → thrust → recover. After a miss, turn slowly enough to reward flanking.</w:t>
      </w:r>
    </w:p>
    <w:p>
      <w:r>
        <w:rPr>
          <w:color w:val="000000"/>
        </w:rPr>
        <w:t>THORNLING: Burrow → ground ripple → emerge → swipe → retreat. Revealed root paths stop burrowing.</w:t>
      </w:r>
    </w:p>
    <w:p>
      <w:r>
        <w:rPr>
          <w:color w:val="000000"/>
        </w:rPr>
        <w:t>DROWNED WISP: Hover → ring tone → fire slow orb → relocate. A shielded orb dissipates rather than bouncing unpredictably.</w:t>
      </w:r>
    </w:p>
    <w:p>
      <w:r>
        <w:rPr>
          <w:color w:val="000000"/>
        </w:rPr>
        <w:t>MIRROR SHARD: Copy one hero’s last movement → show cracked outline → dash → shatter after a hit. Cannot imitate player UI markers.</w:t>
      </w:r>
    </w:p>
    <w:p>
      <w:r>
        <w:rPr>
          <w:color w:val="000000"/>
        </w:rPr>
        <w:t>ASH MOTH: Circle → brighten wings → dive at marked position → land briefly. Can be defeated by every echo’s basic attacks.</w:t>
      </w:r>
    </w:p>
    <w:p>
      <w:pPr>
        <w:pStyle w:val="Heading2"/>
      </w:pPr>
      <w:r>
        <w:rPr>
          <w:color w:val="000000"/>
        </w:rPr>
        <w:t>Scene execution contract</w:t>
      </w:r>
    </w:p>
    <w:p>
      <w:r>
        <w:rPr>
          <w:color w:val="000000"/>
        </w:rPr>
        <w:t>Every cinematic uses trigger → clear nearby hazards → preserve party state → stage all four → play camera and dialogue → apply story flag → restore camera → display objective → return input. Skipping executes the same story flags and rewards. A boss defeat commits only once; reconnecting players receive the party’s current story state. Accessibility settings include subtitles, reduced flashes, and non-color hazard symbols.</w:t>
      </w:r>
    </w:p>
    <w:p>
      <w:pPr>
        <w:pStyle w:val="Heading1"/>
      </w:pPr>
      <w:r>
        <w:rPr>
          <w:color w:val="000000"/>
        </w:rPr>
        <w:t>Environment state and campaign handoff</w:t>
      </w:r>
    </w:p>
    <w:p>
      <w:pPr>
        <w:pStyle w:val="Heading2"/>
      </w:pPr>
      <w:r>
        <w:rPr>
          <w:color w:val="000000"/>
        </w:rPr>
        <w:t>World restoration scripts</w:t>
      </w:r>
    </w:p>
    <w:p>
      <w:r>
        <w:rPr>
          <w:color w:val="000000"/>
        </w:rPr>
        <w:t>LUMENFALL: Before — frozen fountain, extinguished windows, interrupted bell. After finale — running water, inhabitants rebuilding, complete bell rhythm, memorial in square.</w:t>
      </w:r>
    </w:p>
    <w:p>
      <w:r>
        <w:rPr>
          <w:color w:val="000000"/>
        </w:rPr>
        <w:t>VERDANT HOLLOW: Before — bound roots, silent wildlife, trapped travelers. After Courage Seal — moving leaves, open trail, travelers at refuge, wooden guardian at grove entrance.</w:t>
      </w:r>
    </w:p>
    <w:p>
      <w:r>
        <w:rPr>
          <w:color w:val="000000"/>
        </w:rPr>
        <w:t>DROWNED ABBEY: Before — suspended storm, flooded nave, muffled chimes. After Compassion Seal — shallow channels, ordinary rain, survivors reopening the kitchen, Nereth resting in the balcony garden.</w:t>
      </w:r>
    </w:p>
    <w:p>
      <w:r>
        <w:rPr>
          <w:color w:val="000000"/>
        </w:rPr>
        <w:t>MIRROR OBSERVATORY: Before — false bridges, stalled sky, repeated audio. After Reason Seal — stable bridges, moving stars, synchronized echoes, Glasswright observing rather than controlling weather.</w:t>
      </w:r>
    </w:p>
    <w:p>
      <w:r>
        <w:rPr>
          <w:color w:val="000000"/>
        </w:rPr>
        <w:t>EMBER HEIGHTS: Before — cold ash, dying lamps, repeated flight. After Hope Seal — warm vents, seedlings, wind in banners, Ashwing free to land and take off.</w:t>
      </w:r>
    </w:p>
    <w:p>
      <w:pPr>
        <w:pStyle w:val="Heading2"/>
      </w:pPr>
      <w:r>
        <w:rPr>
          <w:color w:val="000000"/>
        </w:rPr>
        <w:t>Reusable environment event script</w:t>
      </w:r>
    </w:p>
    <w:p>
      <w:r>
        <w:rPr>
          <w:color w:val="000000"/>
        </w:rPr>
        <w:t>On region entry, load its unrestored or restored state from the seal flag. Activate the same collision routes used by the saved state. On boss victory, commit the seal flag, unlock the exit, update NPC schedules, start the local restoration animation, and reveal the route back to the beacon. Run major restoration reveals once; later visits load the completed result. Never trap a saved game on a vanished platform.</w:t>
      </w:r>
    </w:p>
    <w:p>
      <w:pPr>
        <w:pStyle w:val="Heading2"/>
      </w:pPr>
      <w:r>
        <w:rPr>
          <w:color w:val="000000"/>
        </w:rPr>
        <w:t>Audio and music script</w:t>
      </w:r>
    </w:p>
    <w:p>
      <w:r>
        <w:rPr>
          <w:color w:val="000000"/>
        </w:rPr>
        <w:t>Aren’s main melody has four short phrases, one per echo. Introduce them separately after the split. Each recovered seal brings its phrase into the refuge music. The final opening layers all four without making one louder than the rest. Veyr’s theme uses the same rhythm with missing notes. After his defeat, let the first restored bell sound before the full ending score begins.</w:t>
      </w:r>
    </w:p>
    <w:p>
      <w:pPr>
        <w:pStyle w:val="Heading2"/>
      </w:pPr>
      <w:r>
        <w:rPr>
          <w:color w:val="000000"/>
        </w:rPr>
        <w:t>Progression checklist</w:t>
      </w:r>
    </w:p>
    <w:p>
      <w:r>
        <w:rPr>
          <w:color w:val="000000"/>
        </w:rPr>
        <w:t>START: Aren unsplit; no seals; Lumenfall tutorial available.</w:t>
      </w:r>
    </w:p>
    <w:p>
      <w:r>
        <w:rPr>
          <w:color w:val="000000"/>
        </w:rPr>
        <w:t>SPLIT COMPLETE: All echoes playable; switching or ownership assigned; refuge unlocked.</w:t>
      </w:r>
    </w:p>
    <w:p>
      <w:r>
        <w:rPr>
          <w:color w:val="000000"/>
        </w:rPr>
        <w:t>SEAL ONE: Briarhorn defeated; Courage reward; forest restored.</w:t>
      </w:r>
    </w:p>
    <w:p>
      <w:r>
        <w:rPr>
          <w:color w:val="000000"/>
        </w:rPr>
        <w:t>SEAL TWO: Nereth defeated; Compassion reward; reunion uncertainty revealed.</w:t>
      </w:r>
    </w:p>
    <w:p>
      <w:r>
        <w:rPr>
          <w:color w:val="000000"/>
        </w:rPr>
        <w:t>SEAL THREE: Glasswright defeated; Reason reward; observatory restored.</w:t>
      </w:r>
    </w:p>
    <w:p>
      <w:r>
        <w:rPr>
          <w:color w:val="000000"/>
        </w:rPr>
        <w:t>SEAL FOUR: Ashwing defeated; Hope reward; tower route unlocked.</w:t>
      </w:r>
    </w:p>
    <w:p>
      <w:r>
        <w:rPr>
          <w:color w:val="000000"/>
        </w:rPr>
        <w:t>FINAL STAGE ONE COMPLETE: Veyr armor broken; checkpoint saved at Stage Two.</w:t>
      </w:r>
    </w:p>
    <w:p>
      <w:r>
        <w:rPr>
          <w:color w:val="000000"/>
        </w:rPr>
        <w:t>FINAL STAGE TWO COMPLETE: Hollow Sun defeated; checkpoint saved at Stage Three.</w:t>
      </w:r>
    </w:p>
    <w:p>
      <w:r>
        <w:rPr>
          <w:color w:val="000000"/>
        </w:rPr>
        <w:t>FINAL STAGE THREE COMPLETE: Last Shadow defeated; ending committed; restored-world exploration unlocked.</w:t>
      </w:r>
    </w:p>
    <w:p>
      <w:pPr>
        <w:pStyle w:val="Heading2"/>
      </w:pPr>
      <w:r>
        <w:rPr>
          <w:color w:val="000000"/>
        </w:rPr>
        <w:t>After the credits</w:t>
      </w:r>
    </w:p>
    <w:p>
      <w:r>
        <w:rPr>
          <w:color w:val="000000"/>
        </w:rPr>
        <w:t>Players may explore the restored regions, finish rescues and optional challenges, and replay the five bosses through beacon memories. These replays do not reverse story restoration. All four echoes remain playable in single player and multiplayer. The story ends with their decision intact: they are Aren, and their four lives continue together.</w:t>
      </w:r>
    </w:p>
    <w:p>
      <w:pPr>
        <w:pStyle w:val="Heading2"/>
      </w:pPr>
      <w:r>
        <w:rPr>
          <w:color w:val="000000"/>
        </w:rPr>
        <w:t>Scope of this draft</w:t>
      </w:r>
    </w:p>
    <w:p>
      <w:r>
        <w:rPr>
          <w:color w:val="000000"/>
        </w:rPr>
        <w:t>The campaign contains exactly four minor bosses and one final boss with three combat stages. Character names, regional names, mechanics, and the pixel-art presentation are proposed creative choices. They can be changed while preserving the requested four-part hero and campaign structure.</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ECHOS OF LIGHT   /   GAME STORY AND SEQUENCE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